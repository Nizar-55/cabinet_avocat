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Stage – Cabinet d’Avocat</w:t>
      </w:r>
    </w:p>
    <w:p>
      <w:pPr>
        <w:pStyle w:val="Heading2"/>
      </w:pPr>
      <w:r>
        <w:t>1. Contexte</w:t>
      </w:r>
    </w:p>
    <w:p>
      <w:pPr>
        <w:jc w:val="both"/>
      </w:pPr>
      <w:r>
        <w:rPr>
          <w:sz w:val="24"/>
        </w:rPr>
        <w:t>Ce projet s’inscrit dans le cadre de notre stage de fin de semestre à l’École Marocaine des Sciences de l’Ingénieur (EMSI). L’objectif principal est de développer une application web de gestion pour un cabinet d’avocat, permettant d’automatiser la gestion des clients, dossiers, rendez-vous et documents.</w:t>
      </w:r>
    </w:p>
    <w:p>
      <w:pPr>
        <w:pStyle w:val="Heading2"/>
      </w:pPr>
      <w:r>
        <w:t>2. Objectif</w:t>
      </w:r>
    </w:p>
    <w:p>
      <w:pPr>
        <w:jc w:val="both"/>
      </w:pPr>
      <w:r>
        <w:rPr>
          <w:sz w:val="24"/>
        </w:rPr>
        <w:t>Créer une application web permettant de gérer efficacement les différentes activités quotidiennes d’un cabinet d’avocat, notamment : l’enregistrement des clients, la création de dossiers juridiques, la gestion des rendez-vous, et la génération/consultation de documents juridiques.</w:t>
      </w:r>
    </w:p>
    <w:p>
      <w:pPr>
        <w:pStyle w:val="Heading2"/>
      </w:pPr>
      <w:r>
        <w:t>3. Problématique</w:t>
      </w:r>
    </w:p>
    <w:p>
      <w:pPr>
        <w:jc w:val="both"/>
      </w:pPr>
      <w:r>
        <w:rPr>
          <w:sz w:val="24"/>
        </w:rPr>
        <w:t>Les cabinets d’avocats gèrent encore de nombreux processus de manière manuelle, ce qui entraîne des pertes de temps, des erreurs humaines et une difficulté à accéder rapidement à l'information. D'où le besoin d'une application centralisée, simple d'utilisation et efficace.</w:t>
      </w:r>
    </w:p>
    <w:p>
      <w:pPr>
        <w:pStyle w:val="Heading2"/>
      </w:pPr>
      <w:r>
        <w:t>4. Étude de l’existant (Benchmark)</w:t>
      </w:r>
    </w:p>
    <w:p>
      <w:pPr>
        <w:jc w:val="both"/>
      </w:pPr>
      <w:r>
        <w:rPr>
          <w:sz w:val="24"/>
        </w:rPr>
        <w:t>Nous avons étudié des applications existantes comme Clio, Jarvis Legal, et Lexicata. Ces solutions sont puissantes mais souvent coûteuses ou non adaptées au contexte local. Cela nous a motivé à proposer une solution personnalisée et accessible.</w:t>
      </w:r>
    </w:p>
    <w:p>
      <w:pPr>
        <w:pStyle w:val="Heading2"/>
      </w:pPr>
      <w:r>
        <w:t>5. Solution proposée</w:t>
      </w:r>
    </w:p>
    <w:p>
      <w:pPr>
        <w:jc w:val="both"/>
      </w:pPr>
      <w:r>
        <w:rPr>
          <w:sz w:val="24"/>
        </w:rPr>
        <w:t>L’application web est développée avec Django, un framework Python robuste. Elle comprend les modules suivants : gestion des utilisateurs (avocats et assistants), gestion des clients, gestion des dossiers, gestion des rendez-vous, et gestion documentaire.</w:t>
      </w:r>
    </w:p>
    <w:p>
      <w:pPr>
        <w:pStyle w:val="Heading2"/>
      </w:pPr>
      <w:r>
        <w:t>6. Outils utilisés</w:t>
      </w:r>
    </w:p>
    <w:p>
      <w:pPr>
        <w:jc w:val="both"/>
      </w:pPr>
      <w:r>
        <w:rPr>
          <w:sz w:val="24"/>
        </w:rPr>
        <w:t>- Langage : Python</w:t>
        <w:br/>
        <w:t>- Framework : Django</w:t>
        <w:br/>
        <w:t>- Base de données : SQLite</w:t>
        <w:br/>
        <w:t>- Frontend : HTML, CSS (Bootstrap)</w:t>
        <w:br/>
        <w:t>- Environnement de développement : VS Code, Git</w:t>
        <w:br/>
        <w:t>- Système d’exploitation : Windows</w:t>
      </w:r>
    </w:p>
    <w:p>
      <w:pPr>
        <w:pStyle w:val="Heading2"/>
      </w:pPr>
      <w:r>
        <w:t>7. Planning prévisionnel</w:t>
      </w:r>
    </w:p>
    <w:p>
      <w:pPr>
        <w:jc w:val="both"/>
      </w:pPr>
      <w:r>
        <w:rPr>
          <w:sz w:val="24"/>
        </w:rPr>
        <w:t>- Semaine 1 : Analyse des besoins et modélisation</w:t>
        <w:br/>
        <w:t>- Semaine 2 : Création du projet Django, configuration des modèles</w:t>
        <w:br/>
        <w:t>- Semaine 3 : Développement des interfaces de gestion</w:t>
        <w:br/>
        <w:t>- Semaine 4 : Tests, débogage, et documentation</w:t>
      </w:r>
    </w:p>
    <w:p>
      <w:pPr>
        <w:pStyle w:val="Heading2"/>
      </w:pPr>
      <w:r>
        <w:t>8. Cahier des charges</w:t>
      </w:r>
    </w:p>
    <w:p>
      <w:pPr>
        <w:jc w:val="both"/>
      </w:pPr>
      <w:r>
        <w:rPr>
          <w:sz w:val="24"/>
        </w:rPr>
        <w:t>Le système doit permettre :</w:t>
        <w:br/>
        <w:t>- L'ajout, modification et suppression de clients</w:t>
        <w:br/>
        <w:t>- La gestion de dossiers juridiques liés à chaque client</w:t>
        <w:br/>
        <w:t>- La planification des rendez-vous</w:t>
        <w:br/>
        <w:t>- La consultation et le téléchargement de documents</w:t>
        <w:br/>
        <w:t>- Une interface sécurisée et accessible aux utilisateurs autorisés</w:t>
      </w:r>
    </w:p>
    <w:p>
      <w:pPr>
        <w:pStyle w:val="Heading2"/>
      </w:pPr>
      <w:r>
        <w:t>9. Conception</w:t>
      </w:r>
    </w:p>
    <w:p>
      <w:pPr>
        <w:jc w:val="both"/>
      </w:pPr>
      <w:r>
        <w:rPr>
          <w:sz w:val="24"/>
        </w:rPr>
        <w:t>La conception s’est basée sur le modèle MVC (Modèle-Vue-Contrôleur). Chaque module est structuré en application Django (clients, dossiers, rendez-vous, utilisateurs, documents). La base de données relationnelle est organisée autour des relations Client-Dossier-RendezVous-Document.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