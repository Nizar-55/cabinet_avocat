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Projet de Fin d'Études</w:t>
      </w:r>
    </w:p>
    <w:p>
      <w:pPr>
        <w:pStyle w:val="Heading1"/>
      </w:pPr>
      <w:r>
        <w:t>1. Contexte</w:t>
      </w:r>
    </w:p>
    <w:p>
      <w:r>
        <w:t>Dans le cadre de notre projet de fin d'études en troisième année d'informatique à l’École Marocaine des Sciences de l’Ingénieur (EMSI), nous avons choisi de développer une application de gestion pour un cabinet d’avocat. Cette solution a pour but de faciliter la gestion quotidienne des dossiers juridiques, des clients, des rendez-vous et des documents administratifs au sein d’un cabinet.</w:t>
      </w:r>
    </w:p>
    <w:p>
      <w:pPr>
        <w:pStyle w:val="Heading1"/>
      </w:pPr>
      <w:r>
        <w:t>2. Objectif</w:t>
      </w:r>
    </w:p>
    <w:p>
      <w:r>
        <w:t>L’objectif principal de ce projet est de concevoir et de mettre en œuvre une application web qui permet de gérer efficacement les opérations courantes d’un cabinet d’avocat. Cette plateforme offrira une interface conviviale et intuitive pour la gestion des clients, des dossiers, des rendez-vous et des documents.</w:t>
      </w:r>
    </w:p>
    <w:p>
      <w:pPr>
        <w:pStyle w:val="Heading1"/>
      </w:pPr>
      <w:r>
        <w:t>3. Problématique</w:t>
      </w:r>
    </w:p>
    <w:p>
      <w:r>
        <w:t>Les cabinets d’avocats font face à une gestion complexe des informations juridiques et administratives. L'absence de solutions numériques adaptées peut entraîner une perte de temps, des erreurs humaines et une mauvaise organisation des dossiers. Il est donc nécessaire de développer une application spécifique à cette activité.</w:t>
      </w:r>
    </w:p>
    <w:p>
      <w:pPr>
        <w:pStyle w:val="Heading1"/>
      </w:pPr>
      <w:r>
        <w:t>4. Étude de l'existant (Benchmark)</w:t>
      </w:r>
    </w:p>
    <w:p>
      <w:r>
        <w:t>Nous avons analysé plusieurs solutions existantes telles que :</w:t>
        <w:br/>
        <w:t>- Clio</w:t>
        <w:br/>
        <w:t>- Jarvis Legal</w:t>
        <w:br/>
        <w:t>- Lexis 360</w:t>
        <w:br/>
        <w:br/>
        <w:t>Ces solutions sont performantes mais souvent coûteuses et trop généralistes. Elles ne s’adaptent pas toujours aux besoins spécifiques des cabinets marocains, notamment en termes de langue, de législation et de simplicité d’utilisation.</w:t>
      </w:r>
    </w:p>
    <w:p>
      <w:pPr>
        <w:pStyle w:val="Heading1"/>
      </w:pPr>
      <w:r>
        <w:t>5. Solution proposée</w:t>
      </w:r>
    </w:p>
    <w:p>
      <w:r>
        <w:t>Nous proposons une solution web personnalisée développée avec Django (Python) qui permet la gestion intégrale d’un cabinet d’avocat. Elle comporte les modules suivants :</w:t>
        <w:br/>
        <w:t>- Gestion des utilisateurs (avocats et personnel)</w:t>
        <w:br/>
        <w:t>- Gestion des clients</w:t>
        <w:br/>
        <w:t>- Gestion des dossiers</w:t>
        <w:br/>
        <w:t>- Gestion des rendez-vous</w:t>
        <w:br/>
        <w:t>- Gestion des documents juridiques</w:t>
      </w:r>
    </w:p>
    <w:p>
      <w:pPr>
        <w:pStyle w:val="Heading1"/>
      </w:pPr>
      <w:r>
        <w:t>6. Outils utilisés</w:t>
      </w:r>
    </w:p>
    <w:p>
      <w:r>
        <w:t>- Langage de programmation : Python</w:t>
        <w:br/>
        <w:t>- Framework web : Django</w:t>
        <w:br/>
        <w:t>- Base de données : SQLite</w:t>
        <w:br/>
        <w:t>- Frontend : HTML, CSS, JavaScript</w:t>
        <w:br/>
        <w:t>- IDE : Visual Studio Code</w:t>
        <w:br/>
        <w:t>- Système de gestion de version : GitHub</w:t>
      </w:r>
    </w:p>
    <w:p>
      <w:pPr>
        <w:pStyle w:val="Heading1"/>
      </w:pPr>
      <w:r>
        <w:t>7. Planning prévisionnel</w:t>
      </w:r>
    </w:p>
    <w:p>
      <w:r>
        <w:t>Le projet s’est déroulé selon les étapes suivantes :</w:t>
        <w:br/>
        <w:t>1. Analyse des besoins – Semaine 1</w:t>
        <w:br/>
        <w:t>2. Conception de la base de données – Semaine 2</w:t>
        <w:br/>
        <w:t>3. Développement des modules – Semaines 3 à 6</w:t>
        <w:br/>
        <w:t>4. Tests et débogage – Semaine 7</w:t>
        <w:br/>
        <w:t>5. Rédaction de la documentation – Semaine 8</w:t>
      </w:r>
    </w:p>
    <w:p>
      <w:pPr>
        <w:pStyle w:val="Heading1"/>
      </w:pPr>
      <w:r>
        <w:t>8. Cahier des charges</w:t>
      </w:r>
    </w:p>
    <w:p>
      <w:r>
        <w:t>Le cahier des charges définit les fonctionnalités et les exigences du système :</w:t>
        <w:br/>
        <w:t>- Interface utilisateur simple et responsive</w:t>
        <w:br/>
        <w:t>- Sécurité des données (authentification, autorisation)</w:t>
        <w:br/>
        <w:t>- Gestion CRUD complète pour chaque module</w:t>
        <w:br/>
        <w:t>- Archivage automatique des anciens dossiers</w:t>
        <w:br/>
        <w:t>- Notifications des rendez-vous</w:t>
      </w:r>
    </w:p>
    <w:p>
      <w:pPr>
        <w:pStyle w:val="Heading1"/>
      </w:pPr>
      <w:r>
        <w:t>9. Conception</w:t>
      </w:r>
    </w:p>
    <w:p>
      <w:r>
        <w:t>La conception repose sur le modèle MVC (Model-View-Controller) proposé par Django. Nous avons structuré l'application en plusieurs apps :</w:t>
        <w:br/>
        <w:t>- App utilisateurs : gestion des profils et authentification</w:t>
        <w:br/>
        <w:t>- App clients : gestion des clients du cabinet</w:t>
        <w:br/>
        <w:t>- App dossiers : création, suivi et archivage des dossiers</w:t>
        <w:br/>
        <w:t>- App rendezvous : planification des rendez-vous avec notifications</w:t>
        <w:br/>
        <w:t>- App documents : upload, gestion et visualisation des documents juridiques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